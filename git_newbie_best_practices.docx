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F79A" w14:textId="77777777" w:rsidR="00564175" w:rsidRDefault="000E31A1">
      <w:pPr>
        <w:spacing w:after="20"/>
        <w:jc w:val="center"/>
      </w:pPr>
      <w:r>
        <w:rPr>
          <w:b/>
          <w:color w:val="1F4E79"/>
          <w:sz w:val="34"/>
        </w:rPr>
        <w:t>Git Best Practices for VS Code</w:t>
      </w:r>
    </w:p>
    <w:p w14:paraId="7886CF6E" w14:textId="77777777" w:rsidR="00564175" w:rsidRDefault="000E31A1">
      <w:pPr>
        <w:spacing w:before="140" w:after="40"/>
      </w:pPr>
      <w:r>
        <w:rPr>
          <w:b/>
          <w:color w:val="1F4E79"/>
          <w:sz w:val="24"/>
        </w:rPr>
        <w:t>1. Mental model</w:t>
      </w:r>
    </w:p>
    <w:p w14:paraId="66D0AB0A" w14:textId="77777777" w:rsidR="00564175" w:rsidRDefault="000E31A1">
      <w:pPr>
        <w:spacing w:after="60" w:line="240" w:lineRule="auto"/>
      </w:pPr>
      <w:r>
        <w:rPr>
          <w:color w:val="232323"/>
        </w:rPr>
        <w:t>Use these meanings while you build the habit:</w:t>
      </w:r>
    </w:p>
    <w:tbl>
      <w:tblPr>
        <w:tblW w:w="95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5580"/>
      </w:tblGrid>
      <w:tr w:rsidR="00564175" w14:paraId="04DEF0C5" w14:textId="77777777" w:rsidTr="004A7144">
        <w:trPr>
          <w:jc w:val="center"/>
        </w:trPr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3E970A" w14:textId="77777777" w:rsidR="00564175" w:rsidRDefault="000E31A1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Term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3556DC" w14:textId="77777777" w:rsidR="00564175" w:rsidRDefault="000E31A1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Plain meaning</w:t>
            </w:r>
          </w:p>
        </w:tc>
        <w:tc>
          <w:tcPr>
            <w:tcW w:w="55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523C46" w14:textId="77777777" w:rsidR="00564175" w:rsidRDefault="000E31A1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Why it matters</w:t>
            </w:r>
          </w:p>
        </w:tc>
      </w:tr>
      <w:tr w:rsidR="00564175" w14:paraId="28E5E22B" w14:textId="77777777" w:rsidTr="004A7144">
        <w:trPr>
          <w:jc w:val="center"/>
        </w:trPr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776E7" w14:textId="77777777" w:rsidR="00564175" w:rsidRDefault="000E31A1">
            <w:pPr>
              <w:spacing w:after="0" w:line="240" w:lineRule="auto"/>
            </w:pPr>
            <w:r>
              <w:rPr>
                <w:b/>
                <w:color w:val="232323"/>
                <w:sz w:val="16"/>
              </w:rPr>
              <w:t>main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297BBE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The official shared copy</w:t>
            </w:r>
          </w:p>
        </w:tc>
        <w:tc>
          <w:tcPr>
            <w:tcW w:w="55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CF593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Keep this stable; avoid coding here directly.</w:t>
            </w:r>
          </w:p>
        </w:tc>
      </w:tr>
      <w:tr w:rsidR="00564175" w14:paraId="32281DF2" w14:textId="77777777" w:rsidTr="004A7144">
        <w:trPr>
          <w:jc w:val="center"/>
        </w:trPr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25654" w14:textId="77777777" w:rsidR="00564175" w:rsidRDefault="000E31A1">
            <w:pPr>
              <w:spacing w:after="0" w:line="240" w:lineRule="auto"/>
            </w:pPr>
            <w:r>
              <w:rPr>
                <w:b/>
                <w:color w:val="232323"/>
                <w:sz w:val="16"/>
              </w:rPr>
              <w:t>branch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568BAA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A safe workspace</w:t>
            </w:r>
          </w:p>
        </w:tc>
        <w:tc>
          <w:tcPr>
            <w:tcW w:w="55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38C69C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Lets you experiment without changing main.</w:t>
            </w:r>
          </w:p>
        </w:tc>
      </w:tr>
      <w:tr w:rsidR="00564175" w14:paraId="2EB3779F" w14:textId="77777777" w:rsidTr="004A7144">
        <w:trPr>
          <w:jc w:val="center"/>
        </w:trPr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11AD7F" w14:textId="77777777" w:rsidR="00564175" w:rsidRDefault="000E31A1">
            <w:pPr>
              <w:spacing w:after="0" w:line="240" w:lineRule="auto"/>
            </w:pPr>
            <w:r>
              <w:rPr>
                <w:b/>
                <w:color w:val="232323"/>
                <w:sz w:val="16"/>
              </w:rPr>
              <w:t>commit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39C025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A checkpoint</w:t>
            </w:r>
          </w:p>
        </w:tc>
        <w:tc>
          <w:tcPr>
            <w:tcW w:w="55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8D3191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Saves one logical chunk of work with a message.</w:t>
            </w:r>
          </w:p>
        </w:tc>
      </w:tr>
      <w:tr w:rsidR="00564175" w14:paraId="62DB3551" w14:textId="77777777" w:rsidTr="004A7144">
        <w:trPr>
          <w:jc w:val="center"/>
        </w:trPr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00D07A" w14:textId="77777777" w:rsidR="00564175" w:rsidRDefault="000E31A1">
            <w:pPr>
              <w:spacing w:after="0" w:line="240" w:lineRule="auto"/>
            </w:pPr>
            <w:r>
              <w:rPr>
                <w:b/>
                <w:color w:val="232323"/>
                <w:sz w:val="16"/>
              </w:rPr>
              <w:t>push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A9742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Upload to the repo</w:t>
            </w:r>
          </w:p>
        </w:tc>
        <w:tc>
          <w:tcPr>
            <w:tcW w:w="55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9AEFF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Backs up your branch and makes it visible remotely.</w:t>
            </w:r>
          </w:p>
        </w:tc>
      </w:tr>
      <w:tr w:rsidR="00564175" w14:paraId="1D1346CD" w14:textId="77777777" w:rsidTr="004A7144">
        <w:trPr>
          <w:jc w:val="center"/>
        </w:trPr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99459C" w14:textId="77777777" w:rsidR="00564175" w:rsidRDefault="000E31A1">
            <w:pPr>
              <w:spacing w:after="0" w:line="240" w:lineRule="auto"/>
            </w:pPr>
            <w:r>
              <w:rPr>
                <w:b/>
                <w:color w:val="232323"/>
                <w:sz w:val="16"/>
              </w:rPr>
              <w:t>pull request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103BB4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Request to merge</w:t>
            </w:r>
          </w:p>
        </w:tc>
        <w:tc>
          <w:tcPr>
            <w:tcW w:w="55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CF2D8C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Review/test point before changes enter main.</w:t>
            </w:r>
          </w:p>
        </w:tc>
      </w:tr>
    </w:tbl>
    <w:p w14:paraId="1E284561" w14:textId="2E277EAB" w:rsidR="00564175" w:rsidRPr="004A7144" w:rsidRDefault="000E31A1" w:rsidP="004A7144">
      <w:pPr>
        <w:spacing w:before="140" w:after="40"/>
        <w:rPr>
          <w:b/>
          <w:color w:val="1F4E79"/>
          <w:sz w:val="24"/>
        </w:rPr>
      </w:pPr>
      <w:r>
        <w:rPr>
          <w:b/>
          <w:color w:val="1F4E79"/>
          <w:sz w:val="24"/>
        </w:rPr>
        <w:t>2. The standard workflow</w:t>
      </w:r>
    </w:p>
    <w:p w14:paraId="09FA6279" w14:textId="77777777" w:rsidR="00564175" w:rsidRDefault="000E31A1">
      <w:pPr>
        <w:spacing w:after="60" w:line="240" w:lineRule="auto"/>
      </w:pPr>
      <w:r>
        <w:rPr>
          <w:color w:val="232323"/>
        </w:rPr>
        <w:t>This is the sequence to follow every time you start a new task. Copy it until it becomes muscle memory.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57754045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A07354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pull --ff-only origin 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-c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# work in VS Code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diff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add -p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commit -m "Describe the change"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push -u origin feature/short-description</w:t>
            </w:r>
          </w:p>
        </w:tc>
      </w:tr>
    </w:tbl>
    <w:p w14:paraId="482F8057" w14:textId="77777777" w:rsidR="00564175" w:rsidRDefault="000E31A1">
      <w:pPr>
        <w:spacing w:after="60" w:line="240" w:lineRule="auto"/>
      </w:pPr>
      <w:r>
        <w:rPr>
          <w:color w:val="232323"/>
        </w:rPr>
        <w:t>After the pull request is merged, refresh local main and clean up the old branch: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0B30B083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5B6B4F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switch 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pull --ff-only origin 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branch -d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fetch --prune</w:t>
            </w:r>
          </w:p>
        </w:tc>
      </w:tr>
    </w:tbl>
    <w:p w14:paraId="4BEA221E" w14:textId="11949B4C" w:rsidR="00564175" w:rsidRDefault="004A7144" w:rsidP="004A7144">
      <w:pPr>
        <w:spacing w:before="240" w:after="0"/>
      </w:pPr>
      <w:r>
        <w:rPr>
          <w:b/>
          <w:color w:val="1F4E79"/>
          <w:sz w:val="24"/>
        </w:rPr>
        <w:t>3. Why each step exists</w:t>
      </w:r>
    </w:p>
    <w:p w14:paraId="702BB283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status tells you where you are and whether files are changed. Run it constantly; it is your safety check.</w:t>
      </w:r>
    </w:p>
    <w:p w14:paraId="576C2EB8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switch main moves you to the clean base branch before starting new work.</w:t>
      </w:r>
    </w:p>
    <w:p w14:paraId="6C492EAB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pull --ff-only origin main updates your local main from the remote repo without creating a surprise merge commit.</w:t>
      </w:r>
    </w:p>
    <w:p w14:paraId="4E90508E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switch -c feature/short-description creates a safe branch for the task. From this point forward, work here, not on main.</w:t>
      </w:r>
    </w:p>
    <w:p w14:paraId="116F29C9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diff lets you inspect the exact edits before committing. This catches accidental changes, debug prints, credentials, and unrelated files.</w:t>
      </w:r>
    </w:p>
    <w:p w14:paraId="70A2C175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add -p stages changes piece by piece. This is slower than git add ., but safer while you are learning.</w:t>
      </w:r>
    </w:p>
    <w:p w14:paraId="2EE4A39C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commit saves a logical checkpoint. A good commit is small enough that someone can review it quickly.</w:t>
      </w:r>
    </w:p>
    <w:p w14:paraId="14656620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git push -u origin &lt;branch&gt; uploads the branch and connects the local branch to the remote branch.</w:t>
      </w:r>
    </w:p>
    <w:p w14:paraId="110B93EC" w14:textId="77777777" w:rsidR="00564175" w:rsidRDefault="000E31A1">
      <w:pPr>
        <w:pStyle w:val="ListNumber"/>
        <w:spacing w:after="40" w:line="240" w:lineRule="auto"/>
      </w:pPr>
      <w:r>
        <w:rPr>
          <w:color w:val="232323"/>
        </w:rPr>
        <w:t>The pull request is the gate into main. Use it to review the diff, run checks, and merge intentionally.</w:t>
      </w:r>
    </w:p>
    <w:p w14:paraId="0436845A" w14:textId="30CFBAB9" w:rsidR="00564175" w:rsidRDefault="004A7144" w:rsidP="004A7144">
      <w:pPr>
        <w:spacing w:before="240" w:after="0"/>
      </w:pPr>
      <w:r>
        <w:rPr>
          <w:b/>
          <w:color w:val="1F4E79"/>
          <w:sz w:val="24"/>
        </w:rPr>
        <w:t>4. VS Code habits</w:t>
      </w:r>
    </w:p>
    <w:p w14:paraId="3A802C57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Look at the bottom-left branch name before you start coding. It should show your feature branch, not main.</w:t>
      </w:r>
    </w:p>
    <w:p w14:paraId="6231CF8F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Use the Source Control panel to review changed files, but keep using terminal commands until the workflow is comfortable.</w:t>
      </w:r>
    </w:p>
    <w:p w14:paraId="2BF48581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Click changed files in VS Code to review the diff before staging or committing.</w:t>
      </w:r>
    </w:p>
    <w:p w14:paraId="5EB2768F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Use the repo website for pull requests until you are comfortable doing more inside VS Code.</w:t>
      </w:r>
    </w:p>
    <w:p w14:paraId="7F7B3DD6" w14:textId="738D7497" w:rsidR="00564175" w:rsidRPr="004A7144" w:rsidRDefault="004A7144" w:rsidP="004A7144">
      <w:pPr>
        <w:spacing w:before="240" w:after="0"/>
        <w:rPr>
          <w:b/>
          <w:color w:val="1F4E79"/>
          <w:sz w:val="24"/>
        </w:rPr>
      </w:pPr>
      <w:r>
        <w:rPr>
          <w:b/>
          <w:color w:val="1F4E79"/>
          <w:sz w:val="24"/>
        </w:rPr>
        <w:t>5. Commit and branch habits</w:t>
      </w:r>
    </w:p>
    <w:p w14:paraId="36003E8B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Commit one logical change at a time: one bug fix, one small feature, one refactor, or one documentation update.</w:t>
      </w:r>
    </w:p>
    <w:p w14:paraId="426C2174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Start commit messages with a verb: Add, Fix, Update, Remove, Refactor, Document.</w:t>
      </w:r>
    </w:p>
    <w:p w14:paraId="494C3981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Avoid vague messages like "stuff", "changes", or "updates".</w:t>
      </w:r>
    </w:p>
    <w:p w14:paraId="0C46E5F4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Use branch names like feature/add-user-filter, fix/login-error, docs/git-guide, or refactor/metric-transform.</w:t>
      </w:r>
    </w:p>
    <w:p w14:paraId="75C1B432" w14:textId="7358DC1D" w:rsidR="00564175" w:rsidRDefault="004A7144">
      <w:pPr>
        <w:spacing w:before="140" w:after="40"/>
      </w:pPr>
      <w:r>
        <w:rPr>
          <w:b/>
          <w:color w:val="1F4E79"/>
          <w:sz w:val="24"/>
        </w:rPr>
        <w:lastRenderedPageBreak/>
        <w:t>6. Command quick reference</w:t>
      </w:r>
    </w:p>
    <w:tbl>
      <w:tblPr>
        <w:tblW w:w="95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6156"/>
      </w:tblGrid>
      <w:tr w:rsidR="00564175" w14:paraId="20B6E955" w14:textId="77777777" w:rsidTr="004A7144">
        <w:trPr>
          <w:jc w:val="center"/>
        </w:trPr>
        <w:tc>
          <w:tcPr>
            <w:tcW w:w="33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2ADDB9" w14:textId="77777777" w:rsidR="00564175" w:rsidRDefault="000E31A1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Command</w:t>
            </w:r>
          </w:p>
        </w:tc>
        <w:tc>
          <w:tcPr>
            <w:tcW w:w="61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8C9EA" w14:textId="77777777" w:rsidR="00564175" w:rsidRDefault="000E31A1"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What it does</w:t>
            </w:r>
          </w:p>
        </w:tc>
      </w:tr>
      <w:tr w:rsidR="00564175" w14:paraId="220D3133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2214C2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status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316C4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Shows current branch and changed files.</w:t>
            </w:r>
          </w:p>
        </w:tc>
      </w:tr>
      <w:tr w:rsidR="00564175" w14:paraId="34407713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253CC1" w14:textId="77777777" w:rsidR="00564175" w:rsidRDefault="000E31A1" w:rsidP="004A7144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branch --show-current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98A00B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Shows only the branch name.</w:t>
            </w:r>
          </w:p>
        </w:tc>
      </w:tr>
      <w:tr w:rsidR="00564175" w14:paraId="1EF994C6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4ECC5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switch main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9C1C62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Moves to main.</w:t>
            </w:r>
          </w:p>
        </w:tc>
      </w:tr>
      <w:tr w:rsidR="00564175" w14:paraId="40F87667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CD3A1B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switch -c feature/name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B1744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Creates and moves to a new branch.</w:t>
            </w:r>
          </w:p>
        </w:tc>
      </w:tr>
      <w:tr w:rsidR="00564175" w14:paraId="45FF4CF0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E31A13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pull --ff-only origin main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6BF769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Updates main only if it can be done cleanly.</w:t>
            </w:r>
          </w:p>
        </w:tc>
      </w:tr>
      <w:tr w:rsidR="00564175" w14:paraId="0909C5A7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376C33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diff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3ED8A3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Shows unstaged edits.</w:t>
            </w:r>
          </w:p>
        </w:tc>
      </w:tr>
      <w:tr w:rsidR="00564175" w14:paraId="636678B7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F04260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add -p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2F4B3E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Stages selected pieces of changes.</w:t>
            </w:r>
          </w:p>
        </w:tc>
      </w:tr>
      <w:tr w:rsidR="00564175" w14:paraId="326A1E35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31F399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add .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5B1CBC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Stages everything currently changed; check status first.</w:t>
            </w:r>
          </w:p>
        </w:tc>
      </w:tr>
      <w:tr w:rsidR="00564175" w14:paraId="52F93859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159CCA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restore &lt;file&gt;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2CBA70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Discards uncommitted edits in that file. Use carefully.</w:t>
            </w:r>
          </w:p>
        </w:tc>
      </w:tr>
      <w:tr w:rsidR="00564175" w14:paraId="6D8DB493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F38A1F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restore --staged &lt;file&gt;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68E4B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Unstages a file but keeps the edit.</w:t>
            </w:r>
          </w:p>
        </w:tc>
      </w:tr>
      <w:tr w:rsidR="00564175" w14:paraId="241C2162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5569BB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stash push -m "wip"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60E37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Parks uncommitted work temporarily.</w:t>
            </w:r>
          </w:p>
        </w:tc>
      </w:tr>
      <w:tr w:rsidR="00564175" w14:paraId="07202F0C" w14:textId="77777777" w:rsidTr="004A7144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9786D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232323"/>
                <w:sz w:val="15"/>
              </w:rPr>
              <w:t>git stash pop</w:t>
            </w:r>
          </w:p>
        </w:tc>
        <w:tc>
          <w:tcPr>
            <w:tcW w:w="61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DE6E8" w14:textId="77777777" w:rsidR="00564175" w:rsidRDefault="000E31A1">
            <w:pPr>
              <w:spacing w:after="0" w:line="240" w:lineRule="auto"/>
            </w:pPr>
            <w:r>
              <w:rPr>
                <w:color w:val="232323"/>
                <w:sz w:val="16"/>
              </w:rPr>
              <w:t>Restores parked work.</w:t>
            </w:r>
          </w:p>
        </w:tc>
      </w:tr>
    </w:tbl>
    <w:p w14:paraId="78B98DE3" w14:textId="504CD423" w:rsidR="00564175" w:rsidRDefault="004A7144">
      <w:pPr>
        <w:spacing w:before="140" w:after="40"/>
      </w:pPr>
      <w:r>
        <w:rPr>
          <w:b/>
          <w:color w:val="1F4E79"/>
          <w:sz w:val="24"/>
        </w:rPr>
        <w:t>7. If you accidentally worked on main</w:t>
      </w:r>
    </w:p>
    <w:p w14:paraId="018535F4" w14:textId="77777777" w:rsidR="00564175" w:rsidRDefault="000E31A1">
      <w:pPr>
        <w:spacing w:after="60" w:line="240" w:lineRule="auto"/>
      </w:pPr>
      <w:r>
        <w:rPr>
          <w:color w:val="232323"/>
        </w:rPr>
        <w:t>Case A - you have uncommitted changes on main. Create a branch immediately. Your edits move with you.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61399C66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73881C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-c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add -p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commit -m "Describe the work"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push -u origin feature/short-description</w:t>
            </w:r>
          </w:p>
        </w:tc>
      </w:tr>
    </w:tbl>
    <w:p w14:paraId="7A31CE97" w14:textId="52FC29F4" w:rsidR="00564175" w:rsidRDefault="00DE6322">
      <w:pPr>
        <w:spacing w:after="60" w:line="240" w:lineRule="auto"/>
      </w:pPr>
      <w:r>
        <w:rPr>
          <w:color w:val="232323"/>
        </w:rPr>
        <w:t>f</w:t>
      </w:r>
      <w:r w:rsidR="000E31A1">
        <w:rPr>
          <w:color w:val="232323"/>
        </w:rPr>
        <w:t>back to the remote copy.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2970681D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CF7961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switch -c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reset --hard origin/main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push -u origin feature/short-description</w:t>
            </w:r>
          </w:p>
        </w:tc>
      </w:tr>
    </w:tbl>
    <w:p w14:paraId="34759F62" w14:textId="1196DFB3" w:rsidR="00564175" w:rsidRDefault="004A7144">
      <w:pPr>
        <w:spacing w:before="140" w:after="40"/>
      </w:pPr>
      <w:r>
        <w:rPr>
          <w:b/>
          <w:color w:val="1F4E79"/>
          <w:sz w:val="24"/>
        </w:rPr>
        <w:t>8. If main changed while your branch was open</w:t>
      </w:r>
    </w:p>
    <w:p w14:paraId="1F704BFE" w14:textId="77777777" w:rsidR="00564175" w:rsidRDefault="000E31A1">
      <w:pPr>
        <w:spacing w:after="60" w:line="240" w:lineRule="auto"/>
      </w:pPr>
      <w:r>
        <w:rPr>
          <w:color w:val="232323"/>
        </w:rPr>
        <w:t>Simpler learning option: merge main into your branch.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15188341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201D80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fetch origin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merge origin/main</w:t>
            </w:r>
          </w:p>
        </w:tc>
      </w:tr>
    </w:tbl>
    <w:p w14:paraId="68702097" w14:textId="77777777" w:rsidR="00564175" w:rsidRDefault="000E31A1">
      <w:pPr>
        <w:spacing w:after="60" w:line="240" w:lineRule="auto"/>
      </w:pPr>
      <w:r>
        <w:rPr>
          <w:color w:val="232323"/>
        </w:rPr>
        <w:t>Cleaner option when only you use the branch: rebase your branch on top of the latest main.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0"/>
      </w:tblGrid>
      <w:tr w:rsidR="00564175" w14:paraId="63DE242D" w14:textId="77777777">
        <w:trPr>
          <w:jc w:val="center"/>
        </w:trPr>
        <w:tc>
          <w:tcPr>
            <w:tcW w:w="10656" w:type="dxa"/>
            <w:shd w:val="clear" w:color="auto" w:fill="F5F5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9F21BD" w14:textId="77777777" w:rsidR="00564175" w:rsidRDefault="000E31A1">
            <w:pPr>
              <w:spacing w:after="0" w:line="240" w:lineRule="auto"/>
            </w:pPr>
            <w:r>
              <w:rPr>
                <w:rFonts w:ascii="Consolas" w:eastAsia="Consolas" w:hAnsi="Consolas"/>
                <w:color w:val="1E1E1E"/>
                <w:sz w:val="16"/>
              </w:rPr>
              <w:t>git fetch origin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switch feature/short-description</w:t>
            </w:r>
            <w:r>
              <w:br/>
            </w:r>
            <w:r>
              <w:rPr>
                <w:rFonts w:ascii="Consolas" w:eastAsia="Consolas" w:hAnsi="Consolas"/>
                <w:color w:val="1E1E1E"/>
                <w:sz w:val="16"/>
              </w:rPr>
              <w:t>git rebase origin/main</w:t>
            </w:r>
          </w:p>
        </w:tc>
      </w:tr>
    </w:tbl>
    <w:p w14:paraId="5C1ECE5A" w14:textId="6B973317" w:rsidR="00564175" w:rsidRDefault="004A7144">
      <w:pPr>
        <w:spacing w:before="140" w:after="40"/>
      </w:pPr>
      <w:r>
        <w:rPr>
          <w:b/>
          <w:color w:val="1F4E79"/>
          <w:sz w:val="24"/>
        </w:rPr>
        <w:t>9. Personal rules until this is automatic</w:t>
      </w:r>
    </w:p>
    <w:p w14:paraId="24DF4424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Run git status before committing, switching branches, pulling, or pushing.</w:t>
      </w:r>
    </w:p>
    <w:p w14:paraId="2445CCB5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Do not push main directly. Push a branch and use a pull request.</w:t>
      </w:r>
    </w:p>
    <w:p w14:paraId="24CAF500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Pull main before creating a new branch so your work starts from the latest clean copy.</w:t>
      </w:r>
    </w:p>
    <w:p w14:paraId="1925D226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Prefer git add -p while learning so you stage only the exact changes you intend.</w:t>
      </w:r>
    </w:p>
    <w:p w14:paraId="5AFBCAC7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Avoid git push --force until you understand the risk. Never force push main.</w:t>
      </w:r>
    </w:p>
    <w:p w14:paraId="089F1F5F" w14:textId="77777777" w:rsidR="00564175" w:rsidRDefault="000E31A1">
      <w:pPr>
        <w:pStyle w:val="ListBullet"/>
        <w:spacing w:after="40" w:line="240" w:lineRule="auto"/>
      </w:pPr>
      <w:r>
        <w:rPr>
          <w:color w:val="232323"/>
        </w:rPr>
        <w:t>When confused, stop and make your work safe first: commit it to a branch or stash it.</w:t>
      </w:r>
    </w:p>
    <w:sectPr w:rsidR="00564175" w:rsidSect="004A7144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711F" w14:textId="77777777" w:rsidR="00ED3CBE" w:rsidRDefault="00ED3CBE">
      <w:pPr>
        <w:spacing w:after="0" w:line="240" w:lineRule="auto"/>
      </w:pPr>
      <w:r>
        <w:separator/>
      </w:r>
    </w:p>
  </w:endnote>
  <w:endnote w:type="continuationSeparator" w:id="0">
    <w:p w14:paraId="2B37D870" w14:textId="77777777" w:rsidR="00ED3CBE" w:rsidRDefault="00ED3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alibri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972E" w14:textId="77777777" w:rsidR="00564175" w:rsidRDefault="000E31A1">
    <w:pPr>
      <w:pStyle w:val="Footer"/>
      <w:jc w:val="center"/>
    </w:pPr>
    <w:r>
      <w:rPr>
        <w:i/>
        <w:color w:val="5A5A5A"/>
        <w:sz w:val="16"/>
      </w:rPr>
      <w:t>Git habit: status -&gt; branch -&gt; small commit -&gt; push branch -&gt; pull 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6BBC" w14:textId="77777777" w:rsidR="00ED3CBE" w:rsidRDefault="00ED3CBE">
      <w:pPr>
        <w:spacing w:after="0" w:line="240" w:lineRule="auto"/>
      </w:pPr>
      <w:r>
        <w:separator/>
      </w:r>
    </w:p>
  </w:footnote>
  <w:footnote w:type="continuationSeparator" w:id="0">
    <w:p w14:paraId="0EFF51E3" w14:textId="77777777" w:rsidR="00ED3CBE" w:rsidRDefault="00ED3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29594">
    <w:abstractNumId w:val="8"/>
  </w:num>
  <w:num w:numId="2" w16cid:durableId="1056048421">
    <w:abstractNumId w:val="6"/>
  </w:num>
  <w:num w:numId="3" w16cid:durableId="174616237">
    <w:abstractNumId w:val="5"/>
  </w:num>
  <w:num w:numId="4" w16cid:durableId="2140151295">
    <w:abstractNumId w:val="4"/>
  </w:num>
  <w:num w:numId="5" w16cid:durableId="1340235382">
    <w:abstractNumId w:val="7"/>
  </w:num>
  <w:num w:numId="6" w16cid:durableId="1646668234">
    <w:abstractNumId w:val="3"/>
  </w:num>
  <w:num w:numId="7" w16cid:durableId="1168448255">
    <w:abstractNumId w:val="2"/>
  </w:num>
  <w:num w:numId="8" w16cid:durableId="1724207308">
    <w:abstractNumId w:val="1"/>
  </w:num>
  <w:num w:numId="9" w16cid:durableId="130018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1A1"/>
    <w:rsid w:val="0014203D"/>
    <w:rsid w:val="0015074B"/>
    <w:rsid w:val="0029639D"/>
    <w:rsid w:val="00326F90"/>
    <w:rsid w:val="004A7144"/>
    <w:rsid w:val="00564175"/>
    <w:rsid w:val="006A0342"/>
    <w:rsid w:val="00863C91"/>
    <w:rsid w:val="00AA1D8D"/>
    <w:rsid w:val="00B47730"/>
    <w:rsid w:val="00C41598"/>
    <w:rsid w:val="00CB0664"/>
    <w:rsid w:val="00D25A15"/>
    <w:rsid w:val="00DE6322"/>
    <w:rsid w:val="00ED3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F4BBD"/>
  <w14:defaultImageDpi w14:val="300"/>
  <w15:docId w15:val="{0FC59281-86ED-8543-AA8B-2738F301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814</Words>
  <Characters>4097</Characters>
  <Application>Microsoft Office Word</Application>
  <DocSecurity>0</DocSecurity>
  <Lines>113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</cp:lastModifiedBy>
  <cp:revision>3</cp:revision>
  <cp:lastPrinted>2026-05-09T12:21:00Z</cp:lastPrinted>
  <dcterms:created xsi:type="dcterms:W3CDTF">2026-07-09T18:48:00Z</dcterms:created>
  <dcterms:modified xsi:type="dcterms:W3CDTF">2026-07-11T18:31:00Z</dcterms:modified>
  <cp:category/>
</cp:coreProperties>
</file>